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</w:t>
      </w:r>
    </w:p>
    <w:p>
      <w:pPr>
        <w:jc w:val="center"/>
      </w:pPr>
      <w:r>
        <w:t>Sri Lanka Institute of Advanced Technological Education (SLIATE)</w:t>
      </w:r>
    </w:p>
    <w:p>
      <w:pPr>
        <w:jc w:val="center"/>
      </w:pPr>
      <w:r>
        <w:t>Advanced Technological Institute-Kurunegala</w:t>
      </w:r>
    </w:p>
    <w:p>
      <w:pPr>
        <w:jc w:val="center"/>
      </w:pPr>
      <w:r>
        <w:t>Higher National Diploma in Information Technology</w:t>
      </w:r>
    </w:p>
    <w:p>
      <w:pPr>
        <w:jc w:val="center"/>
      </w:pPr>
      <w:r>
        <w:t>Batch-2324(FT)</w:t>
      </w:r>
    </w:p>
    <w:p>
      <w:pPr>
        <w:jc w:val="center"/>
      </w:pPr>
      <w:r>
        <w:t>Indoor Sports Court Booking System</w:t>
      </w:r>
    </w:p>
    <w:p>
      <w:pPr>
        <w:jc w:val="center"/>
      </w:pPr>
      <w:r>
        <w:t>IT4052 | ICT Project (Individual)</w:t>
      </w:r>
    </w:p>
    <w:p>
      <w:pPr>
        <w:jc w:val="center"/>
      </w:pPr>
      <w:r>
        <w:t>Supervisor: Ms.K.G.D.De.A Wijesinghe</w:t>
      </w:r>
    </w:p>
    <w:p>
      <w:pPr>
        <w:jc w:val="center"/>
      </w:pPr>
      <w:r>
        <w:t>M.R. Reema | KUR/IT/2324/F/0113</w:t>
      </w:r>
    </w:p>
    <w:p>
      <w:r>
        <w:br w:type="page"/>
      </w:r>
    </w:p>
    <w:p>
      <w:pPr>
        <w:pStyle w:val="Heading1"/>
      </w:pPr>
      <w:r>
        <w:t>Table of Content</w:t>
      </w:r>
    </w:p>
    <w:p>
      <w:r>
        <w:t>1. Problem Statement</w:t>
      </w:r>
    </w:p>
    <w:p>
      <w:r>
        <w:t>2. Objectives and Goals</w:t>
      </w:r>
    </w:p>
    <w:p>
      <w:r>
        <w:t>3. Proposed Solution / Approach</w:t>
      </w:r>
    </w:p>
    <w:p>
      <w:r>
        <w:t>4. Scope and Limitations</w:t>
      </w:r>
    </w:p>
    <w:p>
      <w:r>
        <w:t>5. Methodology</w:t>
      </w:r>
    </w:p>
    <w:p>
      <w:r>
        <w:t>6. Timeline and Milestones</w:t>
      </w:r>
    </w:p>
    <w:p>
      <w:r>
        <w:t>7. Resources and Budget</w:t>
      </w:r>
    </w:p>
    <w:p>
      <w:r>
        <w:t>8. Literature Review</w:t>
      </w:r>
    </w:p>
    <w:p>
      <w:r>
        <w:t>9. References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The current recreational sports and indoor courts facilities in Sri Lanka lack an efficient and transparent booking mechanism. Most venues rely on walk-in customers or informal phone-based reservations, which result in scheduling conflicts, overbooking, and poor customer experience.</w:t>
      </w:r>
    </w:p>
    <w:p>
      <w:r>
        <w:t>Players and sports enthusiasts face difficulties in checking real-time availability of sports courts and slots for sports courts such as Cricket court, Badminton court, Table Tennis court. Without a centralized system, customers often travel to a venue only to find slots already occupied, resulting in wasted time and frustration.</w:t>
      </w:r>
    </w:p>
    <w:p>
      <w:r>
        <w:t>Venue administrators also face operational challenges including manual record-keeping, difficulty in managing multiple bookings across different game types, and an inability to track revenue or analyse booking trends over time.</w:t>
      </w:r>
    </w:p>
    <w:p>
      <w:r>
        <w:t>Furthermore, the absence of a structured cancellation and refund process creates disputes between players and venue management. There is a clear need for a digital, real-time indoor sports court booking platform that provides convenience to customers while improving operational efficiency for venue administrators.</w:t>
      </w:r>
    </w:p>
    <w:p>
      <w:pPr>
        <w:pStyle w:val="Heading1"/>
      </w:pPr>
      <w:r>
        <w:t>2. Objectives and Goals</w:t>
      </w:r>
    </w:p>
    <w:p>
      <w:pPr>
        <w:pStyle w:val="ListBullet"/>
      </w:pPr>
      <w:r>
        <w:t>Primary Objective:</w:t>
      </w:r>
    </w:p>
    <w:p>
      <w:r>
        <w:t>To develop a web-based Indoor Sports Court Booking System using React and Firebase that enables customers to book, manage, and cancel game slots in real time, while providing administrators with full management capabilities.</w:t>
      </w:r>
    </w:p>
    <w:p>
      <w:pPr>
        <w:pStyle w:val="ListBullet"/>
      </w:pPr>
      <w:r>
        <w:t>Specific Objectives:</w:t>
      </w:r>
    </w:p>
    <w:p>
      <w:pPr>
        <w:pStyle w:val="ListBullet"/>
      </w:pPr>
      <w:r>
        <w:t>To design and develop a user-friendly platform that allows customers to browse available courts, check real-time slot availability, and complete bookings online.</w:t>
      </w:r>
    </w:p>
    <w:p>
      <w:pPr>
        <w:pStyle w:val="ListBullet"/>
      </w:pPr>
      <w:r>
        <w:t>To implement a dual booking mechanism supporting both Time-Based Booking and Package-Based Booking.</w:t>
      </w:r>
    </w:p>
    <w:p>
      <w:pPr>
        <w:pStyle w:val="ListBullet"/>
      </w:pPr>
      <w:r>
        <w:t>To develop a real-time availability checking system that prevents double bookings.</w:t>
      </w:r>
    </w:p>
    <w:p>
      <w:pPr>
        <w:pStyle w:val="ListBullet"/>
      </w:pPr>
      <w:r>
        <w:t>To implement a cancellation management system.</w:t>
      </w:r>
    </w:p>
    <w:p>
      <w:pPr>
        <w:pStyle w:val="ListBullet"/>
      </w:pPr>
      <w:r>
        <w:t>To build a comprehensive admin panel for venue management.</w:t>
      </w:r>
    </w:p>
    <w:p>
      <w:pPr>
        <w:pStyle w:val="ListBullet"/>
      </w:pPr>
      <w:r>
        <w:t>To provide automated email notifications for bookings.</w:t>
      </w:r>
    </w:p>
    <w:p>
      <w:pPr>
        <w:pStyle w:val="ListBullet"/>
      </w:pPr>
      <w:r>
        <w:t>To ensure transparency in the booking process by displaying accurate pricing and availability.</w:t>
      </w:r>
    </w:p>
    <w:p>
      <w:pPr>
        <w:pStyle w:val="Heading1"/>
      </w:pPr>
      <w:r>
        <w:t>3. Proposed Solution / Approach</w:t>
      </w:r>
    </w:p>
    <w:p>
      <w:pPr>
        <w:pStyle w:val="Heading2"/>
      </w:pPr>
      <w:r>
        <w:t>3.1. Overview of the Proposed Solution</w:t>
      </w:r>
    </w:p>
    <w:p>
      <w:r>
        <w:t>This project proposes the development of an Indoor Sports Court Booking System as a web-based platform built using React (frontend) and Firebase (backend and database). The platform supports two distinct user roles: Customers (general users) and Administrators (venue managers).</w:t>
      </w:r>
    </w:p>
    <w:p>
      <w:pPr>
        <w:pStyle w:val="Heading2"/>
      </w:pPr>
      <w:r>
        <w:t>3.2. Dual Booking Mechanism</w:t>
      </w:r>
    </w:p>
    <w:p>
      <w:r>
        <w:t>Time-Based Booking: Customers select a specific start and end time. Package-Based Booking: Customers select predefined packages.</w:t>
      </w:r>
    </w:p>
    <w:p>
      <w:pPr>
        <w:pStyle w:val="Heading2"/>
      </w:pPr>
      <w:r>
        <w:t>3.3. Real-Time Availability Module</w:t>
      </w:r>
    </w:p>
    <w:p>
      <w:r>
        <w:t>Firebase Firestore is used to manage slot data in real time, immediately reflecting availability status to prevent overlapping bookings.</w:t>
      </w:r>
    </w:p>
    <w:p>
      <w:pPr>
        <w:pStyle w:val="Heading2"/>
      </w:pPr>
      <w:r>
        <w:t>3.4. Cancellation Management System</w:t>
      </w:r>
    </w:p>
    <w:p>
      <w:r>
        <w:t>Customers can cancel bookings prior to start time, automatically releasing the slot.</w:t>
      </w:r>
    </w:p>
    <w:p>
      <w:pPr>
        <w:pStyle w:val="Heading2"/>
      </w:pPr>
      <w:r>
        <w:t>3.5. Admin Control Panel</w:t>
      </w:r>
    </w:p>
    <w:p>
      <w:r>
        <w:t>Allows management of Courts, Packages, Availability, and Bookings.</w:t>
      </w:r>
    </w:p>
    <w:p>
      <w:pPr>
        <w:pStyle w:val="Heading2"/>
      </w:pPr>
      <w:r>
        <w:t>3.6. Automated Email Notifications</w:t>
      </w:r>
    </w:p>
    <w:p>
      <w:r>
        <w:t>Email notifications for successful bookings with full details.</w:t>
      </w:r>
    </w:p>
    <w:p>
      <w:pPr>
        <w:pStyle w:val="Heading1"/>
      </w:pPr>
      <w:r>
        <w:t>4. Scope and Limitations</w:t>
      </w:r>
    </w:p>
    <w:p>
      <w:pPr>
        <w:pStyle w:val="Heading2"/>
      </w:pPr>
      <w:r>
        <w:t>4.1. Scope of the Project</w:t>
      </w:r>
    </w:p>
    <w:p>
      <w:pPr>
        <w:pStyle w:val="ListBullet"/>
      </w:pPr>
      <w:r>
        <w:t>Customer registration, login via Firebase Authentication</w:t>
      </w:r>
    </w:p>
    <w:p>
      <w:pPr>
        <w:pStyle w:val="ListBullet"/>
      </w:pPr>
      <w:r>
        <w:t>Courts browsing with real-time availability checking</w:t>
      </w:r>
    </w:p>
    <w:p>
      <w:pPr>
        <w:pStyle w:val="ListBullet"/>
      </w:pPr>
      <w:r>
        <w:t>Dual booking flow (Time-Based and Package-Based)</w:t>
      </w:r>
    </w:p>
    <w:p>
      <w:pPr>
        <w:pStyle w:val="ListBullet"/>
      </w:pPr>
      <w:r>
        <w:t>My Bookings dashboard and Automated email confirmation</w:t>
      </w:r>
    </w:p>
    <w:p>
      <w:pPr>
        <w:pStyle w:val="ListBullet"/>
      </w:pPr>
      <w:r>
        <w:t>Admin panel with full CRUD capabilities</w:t>
      </w:r>
    </w:p>
    <w:p>
      <w:pPr>
        <w:pStyle w:val="ListBullet"/>
      </w:pPr>
      <w:r>
        <w:t>Responsive web interface using React</w:t>
      </w:r>
    </w:p>
    <w:p>
      <w:pPr>
        <w:pStyle w:val="Heading2"/>
      </w:pPr>
      <w:r>
        <w:t>4.2. Limitations of the Project</w:t>
      </w:r>
    </w:p>
    <w:p>
      <w:pPr>
        <w:pStyle w:val="ListBullet"/>
      </w:pPr>
      <w:r>
        <w:t>Limited to web-based access; no dedicated mobile application.</w:t>
      </w:r>
    </w:p>
    <w:p>
      <w:pPr>
        <w:pStyle w:val="ListBullet"/>
      </w:pPr>
      <w:r>
        <w:t>Online payment gateway integration is not included.</w:t>
      </w:r>
    </w:p>
    <w:p>
      <w:pPr>
        <w:pStyle w:val="ListBullet"/>
      </w:pPr>
      <w:r>
        <w:t>Availability operates on an hourly slot basis.</w:t>
      </w:r>
    </w:p>
    <w:p>
      <w:pPr>
        <w:pStyle w:val="ListBullet"/>
      </w:pPr>
      <w:r>
        <w:t>Does not support multi-venue or multi-branch management.</w:t>
      </w:r>
    </w:p>
    <w:p>
      <w:pPr>
        <w:pStyle w:val="Heading1"/>
      </w:pPr>
      <w:r>
        <w:t>5. Methodology</w:t>
      </w:r>
    </w:p>
    <w:p>
      <w:pPr>
        <w:pStyle w:val="Heading2"/>
      </w:pPr>
      <w:r>
        <w:t>5.1. Software Development Approach</w:t>
      </w:r>
    </w:p>
    <w:p>
      <w:r>
        <w:t>Adopts the Agile Software Development Life Cycle (SDLC) methodology for iterative development and continuous refinement.</w:t>
      </w:r>
    </w:p>
    <w:p>
      <w:pPr>
        <w:pStyle w:val="Heading2"/>
      </w:pPr>
      <w:r>
        <w:t>5.2. System Design</w:t>
      </w:r>
    </w:p>
    <w:p>
      <w:r>
        <w:t>Frontend Layer (React), Backend Layer (Node.js), and Database Layer (Firebase Firestore).</w:t>
      </w:r>
    </w:p>
    <w:p>
      <w:pPr>
        <w:pStyle w:val="Heading2"/>
      </w:pPr>
      <w:r>
        <w:t>5.3. System Implementation</w:t>
      </w:r>
    </w:p>
    <w:p>
      <w:r>
        <w:t>Frontend: React</w:t>
        <w:br/>
        <w:t>Backend &amp; Database: Node.js, Firebase</w:t>
        <w:br/>
        <w:t>Tools: VS Code, Google Chrome, Git &amp; GitHub</w:t>
      </w:r>
    </w:p>
    <w:p>
      <w:pPr>
        <w:pStyle w:val="Heading1"/>
      </w:pPr>
      <w:r>
        <w:t>6. Timeline and Milestones</w:t>
      </w:r>
    </w:p>
    <w:p>
      <w:r>
        <w:t>[Timeline and milestones to be added based on the academic schedule]</w:t>
      </w:r>
    </w:p>
    <w:p>
      <w:pPr>
        <w:pStyle w:val="Heading1"/>
      </w:pPr>
      <w:r>
        <w:t>7. Resources and Budget</w:t>
      </w:r>
    </w:p>
    <w:p>
      <w:pPr>
        <w:pStyle w:val="Heading2"/>
      </w:pPr>
      <w:r>
        <w:t>7.1. Resources</w:t>
      </w:r>
    </w:p>
    <w:p>
      <w:r>
        <w:t>Hardware: Personal Computer/Laptop, Smartphone, Internet Connection.</w:t>
        <w:br/>
        <w:t>Software: React, Node.js, Firebase, VS Code, Google Chrome, Git/GitHub.</w:t>
      </w:r>
    </w:p>
    <w:p>
      <w:pPr>
        <w:pStyle w:val="Heading2"/>
      </w:pPr>
      <w:r>
        <w:t>7.2. Budget</w:t>
      </w:r>
    </w:p>
    <w:p>
      <w:r>
        <w:t>The total estimated cost is approximately 2,000 LKR (primarily for miscellaneous expenses like printing and documentation) as most software and platforms used have free tiers or are open-source.</w:t>
      </w:r>
    </w:p>
    <w:p>
      <w:pPr>
        <w:pStyle w:val="Heading1"/>
      </w:pPr>
      <w:r>
        <w:t>8. Literature Review</w:t>
      </w:r>
    </w:p>
    <w:p>
      <w:r>
        <w:t>Existing systems worldwide improve operational efficiency, but in Sri Lanka, most are paper-based or informal. Using real-time databases like Firebase and structured UX approaches (multi-step flows) fills this gap for small-to-medium indoor sports courts.</w:t>
      </w:r>
    </w:p>
    <w:p>
      <w:pPr>
        <w:pStyle w:val="Heading1"/>
      </w:pPr>
      <w:r>
        <w:t>9. References</w:t>
      </w:r>
    </w:p>
    <w:p>
      <w:r>
        <w:t>1. Firebase Documentation (2025). Cloud Firestore.</w:t>
        <w:br/>
        <w:t>2. React Documentation (2025).</w:t>
        <w:br/>
        <w:t>3. Bootstrap Team (2025). Bootstrap Documentation.</w:t>
        <w:br/>
        <w:t>4. EmailJS (2025). EmailJS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